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1C031" w14:textId="77777777" w:rsidR="00BE47D1" w:rsidRPr="00BE47D1" w:rsidRDefault="00BE47D1" w:rsidP="00BE47D1">
      <w:pPr>
        <w:rPr>
          <w:b/>
          <w:bCs/>
          <w:lang w:val="en-IN"/>
        </w:rPr>
      </w:pPr>
      <w:r w:rsidRPr="00BE47D1">
        <w:rPr>
          <w:b/>
          <w:bCs/>
          <w:lang w:val="en-IN"/>
        </w:rPr>
        <w:t>Prosperity Prognosticator</w:t>
      </w:r>
    </w:p>
    <w:p w14:paraId="53E6DE0A" w14:textId="77777777" w:rsidR="00BE47D1" w:rsidRPr="00BE47D1" w:rsidRDefault="00BE47D1" w:rsidP="00BE47D1">
      <w:pPr>
        <w:rPr>
          <w:b/>
          <w:bCs/>
          <w:lang w:val="en-IN"/>
        </w:rPr>
      </w:pPr>
      <w:r w:rsidRPr="00BE47D1">
        <w:rPr>
          <w:b/>
          <w:bCs/>
          <w:i/>
          <w:iCs/>
          <w:lang w:val="en-IN"/>
        </w:rPr>
        <w:t>Machine Learning for Startup Success Prediction</w:t>
      </w:r>
    </w:p>
    <w:p w14:paraId="5AE11615" w14:textId="0119923A" w:rsidR="00BE47D1" w:rsidRPr="00BE47D1" w:rsidRDefault="00BE47D1" w:rsidP="00BE47D1">
      <w:pPr>
        <w:rPr>
          <w:lang w:val="en-IN"/>
        </w:rPr>
      </w:pPr>
      <w:r w:rsidRPr="00BE47D1">
        <w:rPr>
          <w:b/>
          <w:bCs/>
          <w:lang w:val="en-IN"/>
        </w:rPr>
        <w:t>Author:</w:t>
      </w:r>
      <w:r w:rsidRPr="00BE47D1">
        <w:rPr>
          <w:lang w:val="en-IN"/>
        </w:rPr>
        <w:t xml:space="preserve"> Syed </w:t>
      </w:r>
      <w:r>
        <w:rPr>
          <w:lang w:val="en-IN"/>
        </w:rPr>
        <w:t>Azmeera Begum</w:t>
      </w:r>
      <w:r w:rsidRPr="00BE47D1">
        <w:rPr>
          <w:lang w:val="en-IN"/>
        </w:rPr>
        <w:br/>
      </w:r>
      <w:r w:rsidRPr="00BE47D1">
        <w:rPr>
          <w:b/>
          <w:bCs/>
          <w:lang w:val="en-IN"/>
        </w:rPr>
        <w:t>Branch:</w:t>
      </w:r>
      <w:r w:rsidRPr="00BE47D1">
        <w:rPr>
          <w:lang w:val="en-IN"/>
        </w:rPr>
        <w:t xml:space="preserve"> </w:t>
      </w:r>
      <w:proofErr w:type="spellStart"/>
      <w:proofErr w:type="gramStart"/>
      <w:r w:rsidRPr="00BE47D1">
        <w:rPr>
          <w:lang w:val="en-IN"/>
        </w:rPr>
        <w:t>B.Tech</w:t>
      </w:r>
      <w:proofErr w:type="spellEnd"/>
      <w:proofErr w:type="gramEnd"/>
      <w:r w:rsidRPr="00BE47D1">
        <w:rPr>
          <w:lang w:val="en-IN"/>
        </w:rPr>
        <w:t xml:space="preserve"> – Artificial Intelligence &amp; Machine Learning</w:t>
      </w:r>
      <w:r w:rsidRPr="00BE47D1">
        <w:rPr>
          <w:lang w:val="en-IN"/>
        </w:rPr>
        <w:br/>
      </w:r>
      <w:r w:rsidRPr="00BE47D1">
        <w:rPr>
          <w:b/>
          <w:bCs/>
          <w:lang w:val="en-IN"/>
        </w:rPr>
        <w:t>Faculty Mentor:</w:t>
      </w:r>
      <w:r w:rsidRPr="00BE47D1">
        <w:rPr>
          <w:lang w:val="en-IN"/>
        </w:rPr>
        <w:t xml:space="preserve"> M V </w:t>
      </w:r>
      <w:proofErr w:type="spellStart"/>
      <w:r w:rsidRPr="00BE47D1">
        <w:rPr>
          <w:lang w:val="en-IN"/>
        </w:rPr>
        <w:t>Rathnamma</w:t>
      </w:r>
      <w:proofErr w:type="spellEnd"/>
    </w:p>
    <w:p w14:paraId="0818F7A1" w14:textId="77777777" w:rsidR="00BE47D1" w:rsidRPr="00BE47D1" w:rsidRDefault="00BE47D1" w:rsidP="00BE47D1">
      <w:pPr>
        <w:rPr>
          <w:lang w:val="en-IN"/>
        </w:rPr>
      </w:pPr>
      <w:r w:rsidRPr="00BE47D1">
        <w:rPr>
          <w:lang w:val="en-IN"/>
        </w:rPr>
        <w:pict w14:anchorId="5F5E9361">
          <v:rect id="_x0000_i1109" style="width:0;height:1.5pt" o:hralign="center" o:hrstd="t" o:hr="t" fillcolor="#a0a0a0" stroked="f"/>
        </w:pict>
      </w:r>
    </w:p>
    <w:p w14:paraId="40E0805A" w14:textId="77777777" w:rsidR="00BE47D1" w:rsidRPr="00BE47D1" w:rsidRDefault="00BE47D1" w:rsidP="00BE47D1">
      <w:pPr>
        <w:rPr>
          <w:b/>
          <w:bCs/>
          <w:lang w:val="en-IN"/>
        </w:rPr>
      </w:pPr>
      <w:r w:rsidRPr="00BE47D1">
        <w:rPr>
          <w:b/>
          <w:bCs/>
          <w:lang w:val="en-IN"/>
        </w:rPr>
        <w:t>Abstract</w:t>
      </w:r>
    </w:p>
    <w:p w14:paraId="7FA8E49E" w14:textId="77777777" w:rsidR="00BE47D1" w:rsidRPr="00BE47D1" w:rsidRDefault="00BE47D1" w:rsidP="00BE47D1">
      <w:pPr>
        <w:rPr>
          <w:lang w:val="en-IN"/>
        </w:rPr>
      </w:pPr>
      <w:r w:rsidRPr="00BE47D1">
        <w:rPr>
          <w:lang w:val="en-IN"/>
        </w:rPr>
        <w:t xml:space="preserve">The </w:t>
      </w:r>
      <w:r w:rsidRPr="00BE47D1">
        <w:rPr>
          <w:i/>
          <w:iCs/>
          <w:lang w:val="en-IN"/>
        </w:rPr>
        <w:t>Prosperity Prognosticator</w:t>
      </w:r>
      <w:r w:rsidRPr="00BE47D1">
        <w:rPr>
          <w:lang w:val="en-IN"/>
        </w:rPr>
        <w:t xml:space="preserve"> is a Machine Learning-based predictive system designed to estimate the success probability of startups. By </w:t>
      </w:r>
      <w:proofErr w:type="spellStart"/>
      <w:r w:rsidRPr="00BE47D1">
        <w:rPr>
          <w:lang w:val="en-IN"/>
        </w:rPr>
        <w:t>analyzing</w:t>
      </w:r>
      <w:proofErr w:type="spellEnd"/>
      <w:r w:rsidRPr="00BE47D1">
        <w:rPr>
          <w:lang w:val="en-IN"/>
        </w:rPr>
        <w:t xml:space="preserve"> key features such as funding amount, team experience, and market size, the model classifies startups as either successful or unsuccessful.</w:t>
      </w:r>
    </w:p>
    <w:p w14:paraId="0D577F22" w14:textId="77777777" w:rsidR="00BE47D1" w:rsidRPr="00BE47D1" w:rsidRDefault="00BE47D1" w:rsidP="00BE47D1">
      <w:pPr>
        <w:rPr>
          <w:lang w:val="en-IN"/>
        </w:rPr>
      </w:pPr>
      <w:r w:rsidRPr="00BE47D1">
        <w:rPr>
          <w:lang w:val="en-IN"/>
        </w:rPr>
        <w:t>Logistic Regression is used as the primary classification algorithm due to its simplicity and interpretability. The project demonstrates how data-driven approaches can support investors, entrepreneurs, and policymakers in making informed strategic decisions.</w:t>
      </w:r>
    </w:p>
    <w:p w14:paraId="70B4E708" w14:textId="77777777" w:rsidR="00BE47D1" w:rsidRPr="00BE47D1" w:rsidRDefault="00BE47D1" w:rsidP="00BE47D1">
      <w:pPr>
        <w:rPr>
          <w:lang w:val="en-IN"/>
        </w:rPr>
      </w:pPr>
      <w:r w:rsidRPr="00BE47D1">
        <w:rPr>
          <w:lang w:val="en-IN"/>
        </w:rPr>
        <w:pict w14:anchorId="4A48D551">
          <v:rect id="_x0000_i1110" style="width:0;height:1.5pt" o:hralign="center" o:hrstd="t" o:hr="t" fillcolor="#a0a0a0" stroked="f"/>
        </w:pict>
      </w:r>
    </w:p>
    <w:p w14:paraId="67101A23" w14:textId="77777777" w:rsidR="00BE47D1" w:rsidRPr="00BE47D1" w:rsidRDefault="00BE47D1" w:rsidP="00BE47D1">
      <w:pPr>
        <w:rPr>
          <w:b/>
          <w:bCs/>
          <w:lang w:val="en-IN"/>
        </w:rPr>
      </w:pPr>
      <w:r w:rsidRPr="00BE47D1">
        <w:rPr>
          <w:b/>
          <w:bCs/>
          <w:lang w:val="en-IN"/>
        </w:rPr>
        <w:t>1. Introduction</w:t>
      </w:r>
    </w:p>
    <w:p w14:paraId="6FC790D8" w14:textId="77777777" w:rsidR="00BE47D1" w:rsidRPr="00BE47D1" w:rsidRDefault="00BE47D1" w:rsidP="00BE47D1">
      <w:pPr>
        <w:rPr>
          <w:lang w:val="en-IN"/>
        </w:rPr>
      </w:pPr>
      <w:r w:rsidRPr="00BE47D1">
        <w:rPr>
          <w:lang w:val="en-IN"/>
        </w:rPr>
        <w:t>Startup ecosystems are rapidly growing, but startup failure rates remain high due to uncertain markets, limited resources, and competition. Traditional investment decisions often rely on intuition and manual analysis.</w:t>
      </w:r>
    </w:p>
    <w:p w14:paraId="560CB065" w14:textId="77777777" w:rsidR="00BE47D1" w:rsidRPr="00BE47D1" w:rsidRDefault="00BE47D1" w:rsidP="00BE47D1">
      <w:pPr>
        <w:rPr>
          <w:lang w:val="en-IN"/>
        </w:rPr>
      </w:pPr>
      <w:r w:rsidRPr="00BE47D1">
        <w:rPr>
          <w:lang w:val="en-IN"/>
        </w:rPr>
        <w:t>Machine Learning offers a systematic and data-driven approach to identify patterns in historical startup data and predict outcomes. This project applies supervised learning techniques to estimate startup success probability.</w:t>
      </w:r>
    </w:p>
    <w:p w14:paraId="3FD7EB55" w14:textId="77777777" w:rsidR="00BE47D1" w:rsidRPr="00BE47D1" w:rsidRDefault="00BE47D1" w:rsidP="00BE47D1">
      <w:pPr>
        <w:rPr>
          <w:lang w:val="en-IN"/>
        </w:rPr>
      </w:pPr>
      <w:r w:rsidRPr="00BE47D1">
        <w:rPr>
          <w:lang w:val="en-IN"/>
        </w:rPr>
        <w:pict w14:anchorId="672C5F89">
          <v:rect id="_x0000_i1111" style="width:0;height:1.5pt" o:hralign="center" o:hrstd="t" o:hr="t" fillcolor="#a0a0a0" stroked="f"/>
        </w:pict>
      </w:r>
    </w:p>
    <w:p w14:paraId="596BF125" w14:textId="77777777" w:rsidR="00BE47D1" w:rsidRPr="00BE47D1" w:rsidRDefault="00BE47D1" w:rsidP="00BE47D1">
      <w:pPr>
        <w:rPr>
          <w:b/>
          <w:bCs/>
          <w:lang w:val="en-IN"/>
        </w:rPr>
      </w:pPr>
      <w:r w:rsidRPr="00BE47D1">
        <w:rPr>
          <w:b/>
          <w:bCs/>
          <w:lang w:val="en-IN"/>
        </w:rPr>
        <w:t>2. Problem Statement</w:t>
      </w:r>
    </w:p>
    <w:p w14:paraId="1D0F0D68" w14:textId="77777777" w:rsidR="00BE47D1" w:rsidRDefault="00BE47D1" w:rsidP="00BE47D1">
      <w:pPr>
        <w:rPr>
          <w:lang w:val="en-IN"/>
        </w:rPr>
      </w:pPr>
      <w:r w:rsidRPr="00BE47D1">
        <w:rPr>
          <w:lang w:val="en-IN"/>
        </w:rPr>
        <w:t>To develop a Machine Learning classification model that predicts whether a startup will succeed or fail based on selected business and market-related features.</w:t>
      </w:r>
    </w:p>
    <w:p w14:paraId="48630158" w14:textId="77777777" w:rsidR="00BE47D1" w:rsidRDefault="00BE47D1" w:rsidP="00BE47D1">
      <w:pPr>
        <w:rPr>
          <w:lang w:val="en-IN"/>
        </w:rPr>
      </w:pPr>
    </w:p>
    <w:p w14:paraId="3B15688B" w14:textId="77777777" w:rsidR="00BE47D1" w:rsidRPr="00BE47D1" w:rsidRDefault="00BE47D1" w:rsidP="00BE47D1">
      <w:pPr>
        <w:rPr>
          <w:lang w:val="en-IN"/>
        </w:rPr>
      </w:pPr>
      <w:r w:rsidRPr="00BE47D1">
        <w:rPr>
          <w:lang w:val="en-IN"/>
        </w:rPr>
        <w:t>Funding -----------|</w:t>
      </w:r>
    </w:p>
    <w:p w14:paraId="3F587104" w14:textId="77777777" w:rsidR="00BE47D1" w:rsidRPr="00BE47D1" w:rsidRDefault="00BE47D1" w:rsidP="00BE47D1">
      <w:pPr>
        <w:rPr>
          <w:lang w:val="en-IN"/>
        </w:rPr>
      </w:pPr>
      <w:r w:rsidRPr="00BE47D1">
        <w:rPr>
          <w:lang w:val="en-IN"/>
        </w:rPr>
        <w:t>Experience --------|----&gt; Logistic Function ----&gt; Probability ----&gt; Classification</w:t>
      </w:r>
    </w:p>
    <w:p w14:paraId="0024A5B5" w14:textId="3EF47C19" w:rsidR="00BE47D1" w:rsidRDefault="00BE47D1" w:rsidP="00BE47D1">
      <w:pPr>
        <w:rPr>
          <w:lang w:val="en-IN"/>
        </w:rPr>
      </w:pPr>
      <w:r w:rsidRPr="00BE47D1">
        <w:rPr>
          <w:lang w:val="en-IN"/>
        </w:rPr>
        <w:t>Market Size -------|</w:t>
      </w:r>
    </w:p>
    <w:p w14:paraId="3071F549" w14:textId="6D05324E" w:rsidR="00BE47D1" w:rsidRPr="00BE47D1" w:rsidRDefault="00BE47D1" w:rsidP="00BE47D1">
      <w:pPr>
        <w:rPr>
          <w:lang w:val="en-IN"/>
        </w:rPr>
      </w:pPr>
    </w:p>
    <w:p w14:paraId="65821703" w14:textId="77777777" w:rsidR="00BE47D1" w:rsidRPr="00BE47D1" w:rsidRDefault="00BE47D1" w:rsidP="00BE47D1">
      <w:pPr>
        <w:rPr>
          <w:lang w:val="en-IN"/>
        </w:rPr>
      </w:pPr>
      <w:r w:rsidRPr="00BE47D1">
        <w:rPr>
          <w:lang w:val="en-IN"/>
        </w:rPr>
        <w:pict w14:anchorId="2C5A062E">
          <v:rect id="_x0000_i1112" style="width:0;height:1.5pt" o:hralign="center" o:hrstd="t" o:hr="t" fillcolor="#a0a0a0" stroked="f"/>
        </w:pict>
      </w:r>
    </w:p>
    <w:p w14:paraId="4AB9ABD3" w14:textId="77777777" w:rsidR="00BE47D1" w:rsidRPr="00BE47D1" w:rsidRDefault="00BE47D1" w:rsidP="00BE47D1">
      <w:pPr>
        <w:rPr>
          <w:b/>
          <w:bCs/>
          <w:lang w:val="en-IN"/>
        </w:rPr>
      </w:pPr>
      <w:r w:rsidRPr="00BE47D1">
        <w:rPr>
          <w:b/>
          <w:bCs/>
          <w:lang w:val="en-IN"/>
        </w:rPr>
        <w:t>3. Objectives</w:t>
      </w:r>
    </w:p>
    <w:p w14:paraId="5001A068" w14:textId="77777777" w:rsidR="00BE47D1" w:rsidRPr="00BE47D1" w:rsidRDefault="00BE47D1" w:rsidP="00BE47D1">
      <w:pPr>
        <w:numPr>
          <w:ilvl w:val="0"/>
          <w:numId w:val="10"/>
        </w:numPr>
        <w:rPr>
          <w:lang w:val="en-IN"/>
        </w:rPr>
      </w:pPr>
      <w:r w:rsidRPr="00BE47D1">
        <w:rPr>
          <w:lang w:val="en-IN"/>
        </w:rPr>
        <w:t xml:space="preserve">To </w:t>
      </w:r>
      <w:proofErr w:type="spellStart"/>
      <w:r w:rsidRPr="00BE47D1">
        <w:rPr>
          <w:lang w:val="en-IN"/>
        </w:rPr>
        <w:t>analyze</w:t>
      </w:r>
      <w:proofErr w:type="spellEnd"/>
      <w:r w:rsidRPr="00BE47D1">
        <w:rPr>
          <w:lang w:val="en-IN"/>
        </w:rPr>
        <w:t xml:space="preserve"> startup-related data.</w:t>
      </w:r>
    </w:p>
    <w:p w14:paraId="69739F0E" w14:textId="77777777" w:rsidR="00BE47D1" w:rsidRPr="00BE47D1" w:rsidRDefault="00BE47D1" w:rsidP="00BE47D1">
      <w:pPr>
        <w:numPr>
          <w:ilvl w:val="0"/>
          <w:numId w:val="10"/>
        </w:numPr>
        <w:rPr>
          <w:lang w:val="en-IN"/>
        </w:rPr>
      </w:pPr>
      <w:r w:rsidRPr="00BE47D1">
        <w:rPr>
          <w:lang w:val="en-IN"/>
        </w:rPr>
        <w:t>To preprocess and prepare data for model training.</w:t>
      </w:r>
    </w:p>
    <w:p w14:paraId="13A9BDCC" w14:textId="77777777" w:rsidR="00BE47D1" w:rsidRPr="00BE47D1" w:rsidRDefault="00BE47D1" w:rsidP="00BE47D1">
      <w:pPr>
        <w:numPr>
          <w:ilvl w:val="0"/>
          <w:numId w:val="10"/>
        </w:numPr>
        <w:rPr>
          <w:lang w:val="en-IN"/>
        </w:rPr>
      </w:pPr>
      <w:r w:rsidRPr="00BE47D1">
        <w:rPr>
          <w:lang w:val="en-IN"/>
        </w:rPr>
        <w:t>To build a classification model using Logistic Regression.</w:t>
      </w:r>
    </w:p>
    <w:p w14:paraId="71E2E930" w14:textId="77777777" w:rsidR="00BE47D1" w:rsidRPr="00BE47D1" w:rsidRDefault="00BE47D1" w:rsidP="00BE47D1">
      <w:pPr>
        <w:numPr>
          <w:ilvl w:val="0"/>
          <w:numId w:val="10"/>
        </w:numPr>
        <w:rPr>
          <w:lang w:val="en-IN"/>
        </w:rPr>
      </w:pPr>
      <w:r w:rsidRPr="00BE47D1">
        <w:rPr>
          <w:lang w:val="en-IN"/>
        </w:rPr>
        <w:t>To evaluate model performance using accuracy metrics.</w:t>
      </w:r>
    </w:p>
    <w:p w14:paraId="2918CB7A" w14:textId="77777777" w:rsidR="00BE47D1" w:rsidRPr="00BE47D1" w:rsidRDefault="00BE47D1" w:rsidP="00BE47D1">
      <w:pPr>
        <w:numPr>
          <w:ilvl w:val="0"/>
          <w:numId w:val="10"/>
        </w:numPr>
        <w:rPr>
          <w:lang w:val="en-IN"/>
        </w:rPr>
      </w:pPr>
      <w:r w:rsidRPr="00BE47D1">
        <w:rPr>
          <w:lang w:val="en-IN"/>
        </w:rPr>
        <w:t>To provide a predictive system for decision support.</w:t>
      </w:r>
    </w:p>
    <w:p w14:paraId="3742D6AC" w14:textId="77777777" w:rsidR="00BE47D1" w:rsidRPr="00BE47D1" w:rsidRDefault="00BE47D1" w:rsidP="00BE47D1">
      <w:pPr>
        <w:rPr>
          <w:lang w:val="en-IN"/>
        </w:rPr>
      </w:pPr>
      <w:r w:rsidRPr="00BE47D1">
        <w:rPr>
          <w:lang w:val="en-IN"/>
        </w:rPr>
        <w:pict w14:anchorId="14ABCC69">
          <v:rect id="_x0000_i1113" style="width:0;height:1.5pt" o:hralign="center" o:hrstd="t" o:hr="t" fillcolor="#a0a0a0" stroked="f"/>
        </w:pict>
      </w:r>
    </w:p>
    <w:p w14:paraId="1A3245AD" w14:textId="77777777" w:rsidR="00BE47D1" w:rsidRPr="00BE47D1" w:rsidRDefault="00BE47D1" w:rsidP="00BE47D1">
      <w:pPr>
        <w:rPr>
          <w:b/>
          <w:bCs/>
          <w:lang w:val="en-IN"/>
        </w:rPr>
      </w:pPr>
      <w:r w:rsidRPr="00BE47D1">
        <w:rPr>
          <w:b/>
          <w:bCs/>
          <w:lang w:val="en-IN"/>
        </w:rPr>
        <w:t>4. Dataset Description</w:t>
      </w:r>
    </w:p>
    <w:p w14:paraId="15A7B260" w14:textId="77777777" w:rsidR="00BE47D1" w:rsidRPr="00BE47D1" w:rsidRDefault="00BE47D1" w:rsidP="00BE47D1">
      <w:pPr>
        <w:rPr>
          <w:lang w:val="en-IN"/>
        </w:rPr>
      </w:pPr>
      <w:r w:rsidRPr="00BE47D1">
        <w:rPr>
          <w:lang w:val="en-IN"/>
        </w:rPr>
        <w:t>The dataset consists of structured startup information with the following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3615"/>
      </w:tblGrid>
      <w:tr w:rsidR="00BE47D1" w:rsidRPr="00BE47D1" w14:paraId="7E91ED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2CD03" w14:textId="77777777" w:rsidR="00BE47D1" w:rsidRPr="00BE47D1" w:rsidRDefault="00BE47D1" w:rsidP="00BE47D1">
            <w:pPr>
              <w:rPr>
                <w:b/>
                <w:bCs/>
                <w:lang w:val="en-IN"/>
              </w:rPr>
            </w:pPr>
            <w:r w:rsidRPr="00BE47D1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82FD884" w14:textId="77777777" w:rsidR="00BE47D1" w:rsidRPr="00BE47D1" w:rsidRDefault="00BE47D1" w:rsidP="00BE47D1">
            <w:pPr>
              <w:rPr>
                <w:b/>
                <w:bCs/>
                <w:lang w:val="en-IN"/>
              </w:rPr>
            </w:pPr>
            <w:r w:rsidRPr="00BE47D1">
              <w:rPr>
                <w:b/>
                <w:bCs/>
                <w:lang w:val="en-IN"/>
              </w:rPr>
              <w:t>Description</w:t>
            </w:r>
          </w:p>
        </w:tc>
      </w:tr>
      <w:tr w:rsidR="00BE47D1" w:rsidRPr="00BE47D1" w14:paraId="088B2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03FA0" w14:textId="77777777" w:rsidR="00BE47D1" w:rsidRPr="00BE47D1" w:rsidRDefault="00BE47D1" w:rsidP="00BE47D1">
            <w:pPr>
              <w:rPr>
                <w:lang w:val="en-IN"/>
              </w:rPr>
            </w:pPr>
            <w:r w:rsidRPr="00BE47D1">
              <w:rPr>
                <w:lang w:val="en-IN"/>
              </w:rPr>
              <w:t>Funding</w:t>
            </w:r>
          </w:p>
        </w:tc>
        <w:tc>
          <w:tcPr>
            <w:tcW w:w="0" w:type="auto"/>
            <w:vAlign w:val="center"/>
            <w:hideMark/>
          </w:tcPr>
          <w:p w14:paraId="1ED5BB9D" w14:textId="77777777" w:rsidR="00BE47D1" w:rsidRPr="00BE47D1" w:rsidRDefault="00BE47D1" w:rsidP="00BE47D1">
            <w:pPr>
              <w:rPr>
                <w:lang w:val="en-IN"/>
              </w:rPr>
            </w:pPr>
            <w:r w:rsidRPr="00BE47D1">
              <w:rPr>
                <w:lang w:val="en-IN"/>
              </w:rPr>
              <w:t>Total funding received (in lakhs)</w:t>
            </w:r>
          </w:p>
        </w:tc>
      </w:tr>
      <w:tr w:rsidR="00BE47D1" w:rsidRPr="00BE47D1" w14:paraId="66C03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C3507" w14:textId="77777777" w:rsidR="00BE47D1" w:rsidRPr="00BE47D1" w:rsidRDefault="00BE47D1" w:rsidP="00BE47D1">
            <w:pPr>
              <w:rPr>
                <w:lang w:val="en-IN"/>
              </w:rPr>
            </w:pPr>
            <w:r w:rsidRPr="00BE47D1">
              <w:rPr>
                <w:lang w:val="en-IN"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14:paraId="155B3300" w14:textId="77777777" w:rsidR="00BE47D1" w:rsidRPr="00BE47D1" w:rsidRDefault="00BE47D1" w:rsidP="00BE47D1">
            <w:pPr>
              <w:rPr>
                <w:lang w:val="en-IN"/>
              </w:rPr>
            </w:pPr>
            <w:r w:rsidRPr="00BE47D1">
              <w:rPr>
                <w:lang w:val="en-IN"/>
              </w:rPr>
              <w:t>Team experience (in years)</w:t>
            </w:r>
          </w:p>
        </w:tc>
      </w:tr>
      <w:tr w:rsidR="00BE47D1" w:rsidRPr="00BE47D1" w14:paraId="0D3A4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9EFDE" w14:textId="77777777" w:rsidR="00BE47D1" w:rsidRPr="00BE47D1" w:rsidRDefault="00BE47D1" w:rsidP="00BE47D1">
            <w:pPr>
              <w:rPr>
                <w:lang w:val="en-IN"/>
              </w:rPr>
            </w:pPr>
            <w:proofErr w:type="spellStart"/>
            <w:r w:rsidRPr="00BE47D1">
              <w:rPr>
                <w:lang w:val="en-IN"/>
              </w:rPr>
              <w:t>Market_Size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41FF2" w14:textId="77777777" w:rsidR="00BE47D1" w:rsidRPr="00BE47D1" w:rsidRDefault="00BE47D1" w:rsidP="00BE47D1">
            <w:pPr>
              <w:rPr>
                <w:lang w:val="en-IN"/>
              </w:rPr>
            </w:pPr>
            <w:r w:rsidRPr="00BE47D1">
              <w:rPr>
                <w:lang w:val="en-IN"/>
              </w:rPr>
              <w:t>Target market size (in crores)</w:t>
            </w:r>
          </w:p>
        </w:tc>
      </w:tr>
      <w:tr w:rsidR="00BE47D1" w:rsidRPr="00BE47D1" w14:paraId="145BA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4C51A" w14:textId="77777777" w:rsidR="00BE47D1" w:rsidRPr="00BE47D1" w:rsidRDefault="00BE47D1" w:rsidP="00BE47D1">
            <w:pPr>
              <w:rPr>
                <w:lang w:val="en-IN"/>
              </w:rPr>
            </w:pPr>
            <w:r w:rsidRPr="00BE47D1">
              <w:rPr>
                <w:lang w:val="en-IN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537A42A6" w14:textId="77777777" w:rsidR="00BE47D1" w:rsidRPr="00BE47D1" w:rsidRDefault="00BE47D1" w:rsidP="00BE47D1">
            <w:pPr>
              <w:rPr>
                <w:lang w:val="en-IN"/>
              </w:rPr>
            </w:pPr>
            <w:r w:rsidRPr="00BE47D1">
              <w:rPr>
                <w:lang w:val="en-IN"/>
              </w:rPr>
              <w:t>Output label (1 = Success, 0 = Failure)</w:t>
            </w:r>
          </w:p>
        </w:tc>
      </w:tr>
    </w:tbl>
    <w:p w14:paraId="4C3AAFE9" w14:textId="77777777" w:rsidR="00BE47D1" w:rsidRDefault="00BE47D1" w:rsidP="00BE47D1">
      <w:pPr>
        <w:rPr>
          <w:lang w:val="en-IN"/>
        </w:rPr>
      </w:pPr>
    </w:p>
    <w:p w14:paraId="1B8B3318" w14:textId="4D0B7956" w:rsidR="00BE47D1" w:rsidRPr="00BE47D1" w:rsidRDefault="00BE47D1" w:rsidP="00BE47D1">
      <w:pPr>
        <w:rPr>
          <w:lang w:val="en-IN"/>
        </w:rPr>
      </w:pPr>
      <w:r w:rsidRPr="00BE47D1">
        <w:rPr>
          <w:lang w:val="en-IN"/>
        </w:rPr>
        <w:t>The dataset was split into training and testing sets for evaluation.</w:t>
      </w:r>
    </w:p>
    <w:p w14:paraId="4633D01F" w14:textId="77777777" w:rsidR="00BE47D1" w:rsidRPr="00BE47D1" w:rsidRDefault="00BE47D1" w:rsidP="00BE47D1">
      <w:pPr>
        <w:rPr>
          <w:lang w:val="en-IN"/>
        </w:rPr>
      </w:pPr>
      <w:r w:rsidRPr="00BE47D1">
        <w:rPr>
          <w:lang w:val="en-IN"/>
        </w:rPr>
        <w:pict w14:anchorId="1DCD8661">
          <v:rect id="_x0000_i1114" style="width:0;height:1.5pt" o:hralign="center" o:hrstd="t" o:hr="t" fillcolor="#a0a0a0" stroked="f"/>
        </w:pict>
      </w:r>
    </w:p>
    <w:p w14:paraId="4CC41C23" w14:textId="77777777" w:rsidR="00BE47D1" w:rsidRPr="00BE47D1" w:rsidRDefault="00BE47D1" w:rsidP="00BE47D1">
      <w:pPr>
        <w:rPr>
          <w:b/>
          <w:bCs/>
          <w:lang w:val="en-IN"/>
        </w:rPr>
      </w:pPr>
      <w:r w:rsidRPr="00BE47D1">
        <w:rPr>
          <w:b/>
          <w:bCs/>
          <w:lang w:val="en-IN"/>
        </w:rPr>
        <w:t>5. Methodology</w:t>
      </w:r>
    </w:p>
    <w:p w14:paraId="1A78539E" w14:textId="77777777" w:rsidR="00BE47D1" w:rsidRPr="00BE47D1" w:rsidRDefault="00BE47D1" w:rsidP="00BE47D1">
      <w:pPr>
        <w:rPr>
          <w:b/>
          <w:bCs/>
          <w:lang w:val="en-IN"/>
        </w:rPr>
      </w:pPr>
      <w:r w:rsidRPr="00BE47D1">
        <w:rPr>
          <w:b/>
          <w:bCs/>
          <w:lang w:val="en-IN"/>
        </w:rPr>
        <w:t>5.1 Data Collection</w:t>
      </w:r>
    </w:p>
    <w:p w14:paraId="152C9344" w14:textId="77777777" w:rsidR="00BE47D1" w:rsidRPr="00BE47D1" w:rsidRDefault="00BE47D1" w:rsidP="00BE47D1">
      <w:pPr>
        <w:rPr>
          <w:lang w:val="en-IN"/>
        </w:rPr>
      </w:pPr>
      <w:r w:rsidRPr="00BE47D1">
        <w:rPr>
          <w:lang w:val="en-IN"/>
        </w:rPr>
        <w:t>A structured dataset was created representing startup characteristics.</w:t>
      </w:r>
    </w:p>
    <w:p w14:paraId="6A1A5A63" w14:textId="77777777" w:rsidR="00BE47D1" w:rsidRPr="00BE47D1" w:rsidRDefault="00BE47D1" w:rsidP="00BE47D1">
      <w:pPr>
        <w:rPr>
          <w:b/>
          <w:bCs/>
          <w:lang w:val="en-IN"/>
        </w:rPr>
      </w:pPr>
      <w:r w:rsidRPr="00BE47D1">
        <w:rPr>
          <w:b/>
          <w:bCs/>
          <w:lang w:val="en-IN"/>
        </w:rPr>
        <w:t>5.2 Data Preprocessing</w:t>
      </w:r>
    </w:p>
    <w:p w14:paraId="100A7B22" w14:textId="77777777" w:rsidR="00BE47D1" w:rsidRPr="00BE47D1" w:rsidRDefault="00BE47D1" w:rsidP="00BE47D1">
      <w:pPr>
        <w:numPr>
          <w:ilvl w:val="0"/>
          <w:numId w:val="11"/>
        </w:numPr>
        <w:rPr>
          <w:lang w:val="en-IN"/>
        </w:rPr>
      </w:pPr>
      <w:r w:rsidRPr="00BE47D1">
        <w:rPr>
          <w:lang w:val="en-IN"/>
        </w:rPr>
        <w:t>Handling structured numeric inputs</w:t>
      </w:r>
    </w:p>
    <w:p w14:paraId="7D2281CB" w14:textId="77777777" w:rsidR="00BE47D1" w:rsidRPr="00BE47D1" w:rsidRDefault="00BE47D1" w:rsidP="00BE47D1">
      <w:pPr>
        <w:numPr>
          <w:ilvl w:val="0"/>
          <w:numId w:val="11"/>
        </w:numPr>
        <w:rPr>
          <w:lang w:val="en-IN"/>
        </w:rPr>
      </w:pPr>
      <w:r w:rsidRPr="00BE47D1">
        <w:rPr>
          <w:lang w:val="en-IN"/>
        </w:rPr>
        <w:t xml:space="preserve">Feature scaling using </w:t>
      </w:r>
      <w:proofErr w:type="spellStart"/>
      <w:r w:rsidRPr="00BE47D1">
        <w:rPr>
          <w:b/>
          <w:bCs/>
          <w:lang w:val="en-IN"/>
        </w:rPr>
        <w:t>StandardScaler</w:t>
      </w:r>
      <w:proofErr w:type="spellEnd"/>
    </w:p>
    <w:p w14:paraId="2FDA3CA9" w14:textId="77777777" w:rsidR="00BE47D1" w:rsidRPr="00BE47D1" w:rsidRDefault="00BE47D1" w:rsidP="00BE47D1">
      <w:pPr>
        <w:numPr>
          <w:ilvl w:val="0"/>
          <w:numId w:val="11"/>
        </w:numPr>
        <w:rPr>
          <w:lang w:val="en-IN"/>
        </w:rPr>
      </w:pPr>
      <w:r w:rsidRPr="00BE47D1">
        <w:rPr>
          <w:lang w:val="en-IN"/>
        </w:rPr>
        <w:t>Preparing data for training</w:t>
      </w:r>
    </w:p>
    <w:p w14:paraId="6255F93B" w14:textId="77777777" w:rsidR="00BE47D1" w:rsidRPr="00BE47D1" w:rsidRDefault="00BE47D1" w:rsidP="00BE47D1">
      <w:pPr>
        <w:rPr>
          <w:b/>
          <w:bCs/>
          <w:lang w:val="en-IN"/>
        </w:rPr>
      </w:pPr>
      <w:r w:rsidRPr="00BE47D1">
        <w:rPr>
          <w:b/>
          <w:bCs/>
          <w:lang w:val="en-IN"/>
        </w:rPr>
        <w:t>5.3 Train-Test Split</w:t>
      </w:r>
    </w:p>
    <w:p w14:paraId="17474479" w14:textId="77777777" w:rsidR="00BE47D1" w:rsidRPr="00BE47D1" w:rsidRDefault="00BE47D1" w:rsidP="00BE47D1">
      <w:pPr>
        <w:numPr>
          <w:ilvl w:val="0"/>
          <w:numId w:val="12"/>
        </w:numPr>
        <w:rPr>
          <w:lang w:val="en-IN"/>
        </w:rPr>
      </w:pPr>
      <w:r w:rsidRPr="00BE47D1">
        <w:rPr>
          <w:lang w:val="en-IN"/>
        </w:rPr>
        <w:t>80% data used for training</w:t>
      </w:r>
    </w:p>
    <w:p w14:paraId="241A88FC" w14:textId="77777777" w:rsidR="00BE47D1" w:rsidRPr="00BE47D1" w:rsidRDefault="00BE47D1" w:rsidP="00BE47D1">
      <w:pPr>
        <w:numPr>
          <w:ilvl w:val="0"/>
          <w:numId w:val="12"/>
        </w:numPr>
        <w:rPr>
          <w:lang w:val="en-IN"/>
        </w:rPr>
      </w:pPr>
      <w:r w:rsidRPr="00BE47D1">
        <w:rPr>
          <w:lang w:val="en-IN"/>
        </w:rPr>
        <w:t>20% data used for testing</w:t>
      </w:r>
    </w:p>
    <w:p w14:paraId="2905F9C6" w14:textId="77777777" w:rsidR="00BE47D1" w:rsidRPr="00BE47D1" w:rsidRDefault="00BE47D1" w:rsidP="00BE47D1">
      <w:pPr>
        <w:rPr>
          <w:b/>
          <w:bCs/>
          <w:lang w:val="en-IN"/>
        </w:rPr>
      </w:pPr>
      <w:r w:rsidRPr="00BE47D1">
        <w:rPr>
          <w:b/>
          <w:bCs/>
          <w:lang w:val="en-IN"/>
        </w:rPr>
        <w:t>5.4 Model Training</w:t>
      </w:r>
    </w:p>
    <w:p w14:paraId="654BECAE" w14:textId="77777777" w:rsidR="00BE47D1" w:rsidRPr="00BE47D1" w:rsidRDefault="00BE47D1" w:rsidP="00BE47D1">
      <w:pPr>
        <w:numPr>
          <w:ilvl w:val="0"/>
          <w:numId w:val="13"/>
        </w:numPr>
        <w:rPr>
          <w:lang w:val="en-IN"/>
        </w:rPr>
      </w:pPr>
      <w:r w:rsidRPr="00BE47D1">
        <w:rPr>
          <w:lang w:val="en-IN"/>
        </w:rPr>
        <w:t>Logistic Regression algorithm applied</w:t>
      </w:r>
    </w:p>
    <w:p w14:paraId="2CC3C18E" w14:textId="77777777" w:rsidR="00BE47D1" w:rsidRPr="00BE47D1" w:rsidRDefault="00BE47D1" w:rsidP="00BE47D1">
      <w:pPr>
        <w:numPr>
          <w:ilvl w:val="0"/>
          <w:numId w:val="13"/>
        </w:numPr>
        <w:rPr>
          <w:lang w:val="en-IN"/>
        </w:rPr>
      </w:pPr>
      <w:r w:rsidRPr="00BE47D1">
        <w:rPr>
          <w:lang w:val="en-IN"/>
        </w:rPr>
        <w:t>Model learns relationship between features and success label</w:t>
      </w:r>
    </w:p>
    <w:p w14:paraId="6CE51F1A" w14:textId="77777777" w:rsidR="00BE47D1" w:rsidRPr="00BE47D1" w:rsidRDefault="00BE47D1" w:rsidP="00BE47D1">
      <w:pPr>
        <w:rPr>
          <w:b/>
          <w:bCs/>
          <w:lang w:val="en-IN"/>
        </w:rPr>
      </w:pPr>
      <w:r w:rsidRPr="00BE47D1">
        <w:rPr>
          <w:b/>
          <w:bCs/>
          <w:lang w:val="en-IN"/>
        </w:rPr>
        <w:t>5.5 Model Evaluation</w:t>
      </w:r>
    </w:p>
    <w:p w14:paraId="2CE72354" w14:textId="77777777" w:rsidR="00BE47D1" w:rsidRPr="00BE47D1" w:rsidRDefault="00BE47D1" w:rsidP="00BE47D1">
      <w:pPr>
        <w:numPr>
          <w:ilvl w:val="0"/>
          <w:numId w:val="14"/>
        </w:numPr>
        <w:rPr>
          <w:lang w:val="en-IN"/>
        </w:rPr>
      </w:pPr>
      <w:r w:rsidRPr="00BE47D1">
        <w:rPr>
          <w:lang w:val="en-IN"/>
        </w:rPr>
        <w:t>Accuracy Score used as evaluation metric</w:t>
      </w:r>
    </w:p>
    <w:p w14:paraId="3A432329" w14:textId="77777777" w:rsidR="00BE47D1" w:rsidRPr="00BE47D1" w:rsidRDefault="00BE47D1" w:rsidP="00BE47D1">
      <w:pPr>
        <w:numPr>
          <w:ilvl w:val="0"/>
          <w:numId w:val="14"/>
        </w:numPr>
        <w:rPr>
          <w:lang w:val="en-IN"/>
        </w:rPr>
      </w:pPr>
      <w:r w:rsidRPr="00BE47D1">
        <w:rPr>
          <w:lang w:val="en-IN"/>
        </w:rPr>
        <w:t>Model performance tested on unseen data</w:t>
      </w:r>
    </w:p>
    <w:p w14:paraId="3CA8A6F9" w14:textId="77777777" w:rsidR="00BE47D1" w:rsidRPr="00BE47D1" w:rsidRDefault="00BE47D1" w:rsidP="00BE47D1">
      <w:pPr>
        <w:rPr>
          <w:lang w:val="en-IN"/>
        </w:rPr>
      </w:pPr>
      <w:r w:rsidRPr="00BE47D1">
        <w:rPr>
          <w:lang w:val="en-IN"/>
        </w:rPr>
        <w:pict w14:anchorId="70A8ED7C">
          <v:rect id="_x0000_i1115" style="width:0;height:1.5pt" o:hralign="center" o:hrstd="t" o:hr="t" fillcolor="#a0a0a0" stroked="f"/>
        </w:pict>
      </w:r>
    </w:p>
    <w:p w14:paraId="2D1A7873" w14:textId="77777777" w:rsidR="00BE47D1" w:rsidRPr="00BE47D1" w:rsidRDefault="00BE47D1" w:rsidP="00BE47D1">
      <w:pPr>
        <w:rPr>
          <w:b/>
          <w:bCs/>
          <w:lang w:val="en-IN"/>
        </w:rPr>
      </w:pPr>
      <w:r w:rsidRPr="00BE47D1">
        <w:rPr>
          <w:b/>
          <w:bCs/>
          <w:lang w:val="en-IN"/>
        </w:rPr>
        <w:t>6. Model Implementation</w:t>
      </w:r>
    </w:p>
    <w:p w14:paraId="6B8B8D05" w14:textId="77777777" w:rsidR="00BE47D1" w:rsidRPr="00BE47D1" w:rsidRDefault="00BE47D1" w:rsidP="00BE47D1">
      <w:pPr>
        <w:rPr>
          <w:lang w:val="en-IN"/>
        </w:rPr>
      </w:pPr>
      <w:r w:rsidRPr="00BE47D1">
        <w:rPr>
          <w:b/>
          <w:bCs/>
          <w:lang w:val="en-IN"/>
        </w:rPr>
        <w:t>Algorithm Used:</w:t>
      </w:r>
      <w:r w:rsidRPr="00BE47D1">
        <w:rPr>
          <w:lang w:val="en-IN"/>
        </w:rPr>
        <w:t xml:space="preserve"> Logistic Regression</w:t>
      </w:r>
      <w:r w:rsidRPr="00BE47D1">
        <w:rPr>
          <w:lang w:val="en-IN"/>
        </w:rPr>
        <w:br/>
      </w:r>
      <w:r w:rsidRPr="00BE47D1">
        <w:rPr>
          <w:b/>
          <w:bCs/>
          <w:lang w:val="en-IN"/>
        </w:rPr>
        <w:t>Library Used:</w:t>
      </w:r>
      <w:r w:rsidRPr="00BE47D1">
        <w:rPr>
          <w:lang w:val="en-IN"/>
        </w:rPr>
        <w:t xml:space="preserve"> Scikit-learn</w:t>
      </w:r>
      <w:r w:rsidRPr="00BE47D1">
        <w:rPr>
          <w:lang w:val="en-IN"/>
        </w:rPr>
        <w:br/>
      </w:r>
      <w:r w:rsidRPr="00BE47D1">
        <w:rPr>
          <w:b/>
          <w:bCs/>
          <w:lang w:val="en-IN"/>
        </w:rPr>
        <w:t>Evaluation Metric:</w:t>
      </w:r>
      <w:r w:rsidRPr="00BE47D1">
        <w:rPr>
          <w:lang w:val="en-IN"/>
        </w:rPr>
        <w:t xml:space="preserve"> Accuracy Score</w:t>
      </w:r>
    </w:p>
    <w:p w14:paraId="63ADF053" w14:textId="77777777" w:rsidR="00BE47D1" w:rsidRPr="00BE47D1" w:rsidRDefault="00BE47D1" w:rsidP="00BE47D1">
      <w:pPr>
        <w:rPr>
          <w:lang w:val="en-IN"/>
        </w:rPr>
      </w:pPr>
      <w:r w:rsidRPr="00BE47D1">
        <w:rPr>
          <w:lang w:val="en-IN"/>
        </w:rPr>
        <w:t>The model predicts startup success probability based on numerical inputs provided by the user.</w:t>
      </w:r>
    </w:p>
    <w:p w14:paraId="22E99591" w14:textId="77777777" w:rsidR="00BE47D1" w:rsidRPr="00BE47D1" w:rsidRDefault="00BE47D1" w:rsidP="00BE47D1">
      <w:pPr>
        <w:rPr>
          <w:lang w:val="en-IN"/>
        </w:rPr>
      </w:pPr>
      <w:r w:rsidRPr="00BE47D1">
        <w:rPr>
          <w:lang w:val="en-IN"/>
        </w:rPr>
        <w:pict w14:anchorId="1BAB9B5F">
          <v:rect id="_x0000_i1116" style="width:0;height:1.5pt" o:hralign="center" o:hrstd="t" o:hr="t" fillcolor="#a0a0a0" stroked="f"/>
        </w:pict>
      </w:r>
    </w:p>
    <w:p w14:paraId="761BA75A" w14:textId="77777777" w:rsidR="00BE47D1" w:rsidRPr="00BE47D1" w:rsidRDefault="00BE47D1" w:rsidP="00BE47D1">
      <w:pPr>
        <w:rPr>
          <w:b/>
          <w:bCs/>
          <w:lang w:val="en-IN"/>
        </w:rPr>
      </w:pPr>
      <w:r w:rsidRPr="00BE47D1">
        <w:rPr>
          <w:b/>
          <w:bCs/>
          <w:lang w:val="en-IN"/>
        </w:rPr>
        <w:t>7. Results</w:t>
      </w:r>
    </w:p>
    <w:p w14:paraId="1DF01312" w14:textId="77777777" w:rsidR="00BE47D1" w:rsidRPr="00BE47D1" w:rsidRDefault="00BE47D1" w:rsidP="00BE47D1">
      <w:pPr>
        <w:rPr>
          <w:lang w:val="en-IN"/>
        </w:rPr>
      </w:pPr>
      <w:r w:rsidRPr="00BE47D1">
        <w:rPr>
          <w:lang w:val="en-IN"/>
        </w:rPr>
        <w:t>After training, the model was tested with sample inputs.</w:t>
      </w:r>
    </w:p>
    <w:p w14:paraId="1E185842" w14:textId="77777777" w:rsidR="00BE47D1" w:rsidRPr="00BE47D1" w:rsidRDefault="00BE47D1" w:rsidP="00BE47D1">
      <w:pPr>
        <w:rPr>
          <w:b/>
          <w:bCs/>
          <w:lang w:val="en-IN"/>
        </w:rPr>
      </w:pPr>
      <w:r w:rsidRPr="00BE47D1">
        <w:rPr>
          <w:b/>
          <w:bCs/>
          <w:lang w:val="en-IN"/>
        </w:rPr>
        <w:t>Example Input:</w:t>
      </w:r>
    </w:p>
    <w:p w14:paraId="26FE90BA" w14:textId="77777777" w:rsidR="00BE47D1" w:rsidRPr="00BE47D1" w:rsidRDefault="00BE47D1" w:rsidP="00BE47D1">
      <w:pPr>
        <w:numPr>
          <w:ilvl w:val="0"/>
          <w:numId w:val="15"/>
        </w:numPr>
        <w:rPr>
          <w:lang w:val="en-IN"/>
        </w:rPr>
      </w:pPr>
      <w:r w:rsidRPr="00BE47D1">
        <w:rPr>
          <w:lang w:val="en-IN"/>
        </w:rPr>
        <w:t>Funding: 75 lakhs</w:t>
      </w:r>
    </w:p>
    <w:p w14:paraId="0F03049E" w14:textId="77777777" w:rsidR="00BE47D1" w:rsidRPr="00BE47D1" w:rsidRDefault="00BE47D1" w:rsidP="00BE47D1">
      <w:pPr>
        <w:numPr>
          <w:ilvl w:val="0"/>
          <w:numId w:val="15"/>
        </w:numPr>
        <w:rPr>
          <w:lang w:val="en-IN"/>
        </w:rPr>
      </w:pPr>
      <w:r w:rsidRPr="00BE47D1">
        <w:rPr>
          <w:lang w:val="en-IN"/>
        </w:rPr>
        <w:t>Experience: 6 years</w:t>
      </w:r>
    </w:p>
    <w:p w14:paraId="01D4DB19" w14:textId="77777777" w:rsidR="00BE47D1" w:rsidRPr="00BE47D1" w:rsidRDefault="00BE47D1" w:rsidP="00BE47D1">
      <w:pPr>
        <w:numPr>
          <w:ilvl w:val="0"/>
          <w:numId w:val="15"/>
        </w:numPr>
        <w:rPr>
          <w:lang w:val="en-IN"/>
        </w:rPr>
      </w:pPr>
      <w:r w:rsidRPr="00BE47D1">
        <w:rPr>
          <w:lang w:val="en-IN"/>
        </w:rPr>
        <w:t>Market Size: 190 crores</w:t>
      </w:r>
    </w:p>
    <w:p w14:paraId="5DE5FC50" w14:textId="77777777" w:rsidR="00BE47D1" w:rsidRPr="00BE47D1" w:rsidRDefault="00BE47D1" w:rsidP="00BE47D1">
      <w:pPr>
        <w:rPr>
          <w:b/>
          <w:bCs/>
          <w:lang w:val="en-IN"/>
        </w:rPr>
      </w:pPr>
      <w:r w:rsidRPr="00BE47D1">
        <w:rPr>
          <w:b/>
          <w:bCs/>
          <w:lang w:val="en-IN"/>
        </w:rPr>
        <w:t>Output:</w:t>
      </w:r>
    </w:p>
    <w:p w14:paraId="5B0D65AD" w14:textId="027B5085" w:rsidR="00BE47D1" w:rsidRPr="00BE47D1" w:rsidRDefault="00BE47D1" w:rsidP="00BE47D1">
      <w:pPr>
        <w:rPr>
          <w:lang w:val="en-IN"/>
        </w:rPr>
      </w:pPr>
      <w:r w:rsidRPr="00BE47D1">
        <w:rPr>
          <w:b/>
          <w:bCs/>
          <w:lang w:val="en-IN"/>
        </w:rPr>
        <w:t xml:space="preserve">Prediction: Startup is likely to SUCCEED </w:t>
      </w:r>
      <w:r w:rsidRPr="00BE47D1">
        <w:rPr>
          <w:rFonts w:ascii="Segoe UI Emoji" w:hAnsi="Segoe UI Emoji" w:cs="Segoe UI Emoji"/>
          <w:b/>
          <w:bCs/>
          <w:lang w:val="en-IN"/>
        </w:rPr>
        <w:t>✅</w:t>
      </w:r>
    </w:p>
    <w:p w14:paraId="2C027BCF" w14:textId="77777777" w:rsidR="00BE47D1" w:rsidRPr="00BE47D1" w:rsidRDefault="00BE47D1" w:rsidP="00BE47D1">
      <w:pPr>
        <w:rPr>
          <w:lang w:val="en-IN"/>
        </w:rPr>
      </w:pPr>
      <w:r w:rsidRPr="00BE47D1">
        <w:rPr>
          <w:lang w:val="en-IN"/>
        </w:rPr>
        <w:t>The system demonstrates how structured data can be used to estimate business outcomes effectively.</w:t>
      </w:r>
    </w:p>
    <w:p w14:paraId="7654857E" w14:textId="77777777" w:rsidR="00BE47D1" w:rsidRPr="00BE47D1" w:rsidRDefault="00BE47D1" w:rsidP="00BE47D1">
      <w:pPr>
        <w:rPr>
          <w:lang w:val="en-IN"/>
        </w:rPr>
      </w:pPr>
      <w:r w:rsidRPr="00BE47D1">
        <w:rPr>
          <w:lang w:val="en-IN"/>
        </w:rPr>
        <w:pict w14:anchorId="21743F97">
          <v:rect id="_x0000_i1117" style="width:0;height:1.5pt" o:hralign="center" o:hrstd="t" o:hr="t" fillcolor="#a0a0a0" stroked="f"/>
        </w:pict>
      </w:r>
    </w:p>
    <w:p w14:paraId="2392360D" w14:textId="77777777" w:rsidR="00BE47D1" w:rsidRPr="00BE47D1" w:rsidRDefault="00BE47D1" w:rsidP="00BE47D1">
      <w:pPr>
        <w:rPr>
          <w:b/>
          <w:bCs/>
          <w:lang w:val="en-IN"/>
        </w:rPr>
      </w:pPr>
      <w:r w:rsidRPr="00BE47D1">
        <w:rPr>
          <w:b/>
          <w:bCs/>
          <w:lang w:val="en-IN"/>
        </w:rPr>
        <w:t>8. Technical Architecture</w:t>
      </w:r>
    </w:p>
    <w:p w14:paraId="3B304D31" w14:textId="77777777" w:rsidR="00BE47D1" w:rsidRPr="00BE47D1" w:rsidRDefault="00BE47D1" w:rsidP="00BE47D1">
      <w:pPr>
        <w:rPr>
          <w:lang w:val="en-IN"/>
        </w:rPr>
      </w:pPr>
      <w:r w:rsidRPr="00BE47D1">
        <w:rPr>
          <w:lang w:val="en-IN"/>
        </w:rPr>
        <w:t>Startup Data</w:t>
      </w:r>
      <w:r w:rsidRPr="00BE47D1">
        <w:rPr>
          <w:lang w:val="en-IN"/>
        </w:rPr>
        <w:br/>
        <w:t xml:space="preserve">      ↓</w:t>
      </w:r>
      <w:r w:rsidRPr="00BE47D1">
        <w:rPr>
          <w:lang w:val="en-IN"/>
        </w:rPr>
        <w:br/>
        <w:t>Data Preprocessing</w:t>
      </w:r>
      <w:r w:rsidRPr="00BE47D1">
        <w:rPr>
          <w:lang w:val="en-IN"/>
        </w:rPr>
        <w:br/>
        <w:t xml:space="preserve">      ↓</w:t>
      </w:r>
      <w:r w:rsidRPr="00BE47D1">
        <w:rPr>
          <w:lang w:val="en-IN"/>
        </w:rPr>
        <w:br/>
        <w:t>Feature Scaling</w:t>
      </w:r>
      <w:r w:rsidRPr="00BE47D1">
        <w:rPr>
          <w:lang w:val="en-IN"/>
        </w:rPr>
        <w:br/>
        <w:t xml:space="preserve">      ↓</w:t>
      </w:r>
      <w:r w:rsidRPr="00BE47D1">
        <w:rPr>
          <w:lang w:val="en-IN"/>
        </w:rPr>
        <w:br/>
        <w:t>Train-Test Split</w:t>
      </w:r>
      <w:r w:rsidRPr="00BE47D1">
        <w:rPr>
          <w:lang w:val="en-IN"/>
        </w:rPr>
        <w:br/>
        <w:t xml:space="preserve">      ↓</w:t>
      </w:r>
      <w:r w:rsidRPr="00BE47D1">
        <w:rPr>
          <w:lang w:val="en-IN"/>
        </w:rPr>
        <w:br/>
        <w:t>Logistic Regression Model</w:t>
      </w:r>
      <w:r w:rsidRPr="00BE47D1">
        <w:rPr>
          <w:lang w:val="en-IN"/>
        </w:rPr>
        <w:br/>
        <w:t xml:space="preserve">      ↓</w:t>
      </w:r>
      <w:r w:rsidRPr="00BE47D1">
        <w:rPr>
          <w:lang w:val="en-IN"/>
        </w:rPr>
        <w:br/>
        <w:t>Prediction Output (Success / Failure)</w:t>
      </w:r>
    </w:p>
    <w:p w14:paraId="470E1AAE" w14:textId="77777777" w:rsidR="00BE47D1" w:rsidRPr="00BE47D1" w:rsidRDefault="00BE47D1" w:rsidP="00BE47D1">
      <w:pPr>
        <w:rPr>
          <w:lang w:val="en-IN"/>
        </w:rPr>
      </w:pPr>
      <w:r w:rsidRPr="00BE47D1">
        <w:rPr>
          <w:lang w:val="en-IN"/>
        </w:rPr>
        <w:pict w14:anchorId="03B8408D">
          <v:rect id="_x0000_i1118" style="width:0;height:1.5pt" o:hralign="center" o:hrstd="t" o:hr="t" fillcolor="#a0a0a0" stroked="f"/>
        </w:pict>
      </w:r>
    </w:p>
    <w:p w14:paraId="032262CD" w14:textId="77777777" w:rsidR="00BE47D1" w:rsidRPr="00BE47D1" w:rsidRDefault="00BE47D1" w:rsidP="00BE47D1">
      <w:pPr>
        <w:rPr>
          <w:b/>
          <w:bCs/>
          <w:lang w:val="en-IN"/>
        </w:rPr>
      </w:pPr>
      <w:r w:rsidRPr="00BE47D1">
        <w:rPr>
          <w:b/>
          <w:bCs/>
          <w:lang w:val="en-IN"/>
        </w:rPr>
        <w:t>9. Applications</w:t>
      </w:r>
    </w:p>
    <w:p w14:paraId="593500ED" w14:textId="77777777" w:rsidR="00BE47D1" w:rsidRPr="00BE47D1" w:rsidRDefault="00BE47D1" w:rsidP="00BE47D1">
      <w:pPr>
        <w:rPr>
          <w:b/>
          <w:bCs/>
          <w:lang w:val="en-IN"/>
        </w:rPr>
      </w:pPr>
      <w:r w:rsidRPr="00BE47D1">
        <w:rPr>
          <w:b/>
          <w:bCs/>
          <w:lang w:val="en-IN"/>
        </w:rPr>
        <w:t>Investors</w:t>
      </w:r>
    </w:p>
    <w:p w14:paraId="6171759D" w14:textId="77777777" w:rsidR="00BE47D1" w:rsidRPr="00BE47D1" w:rsidRDefault="00BE47D1" w:rsidP="00BE47D1">
      <w:pPr>
        <w:numPr>
          <w:ilvl w:val="0"/>
          <w:numId w:val="16"/>
        </w:numPr>
        <w:rPr>
          <w:lang w:val="en-IN"/>
        </w:rPr>
      </w:pPr>
      <w:r w:rsidRPr="00BE47D1">
        <w:rPr>
          <w:lang w:val="en-IN"/>
        </w:rPr>
        <w:t>Identify high-potential startups</w:t>
      </w:r>
    </w:p>
    <w:p w14:paraId="58B9FFFF" w14:textId="77777777" w:rsidR="00BE47D1" w:rsidRPr="00BE47D1" w:rsidRDefault="00BE47D1" w:rsidP="00BE47D1">
      <w:pPr>
        <w:numPr>
          <w:ilvl w:val="0"/>
          <w:numId w:val="16"/>
        </w:numPr>
        <w:rPr>
          <w:lang w:val="en-IN"/>
        </w:rPr>
      </w:pPr>
      <w:r w:rsidRPr="00BE47D1">
        <w:rPr>
          <w:lang w:val="en-IN"/>
        </w:rPr>
        <w:t>Reduce financial risk</w:t>
      </w:r>
    </w:p>
    <w:p w14:paraId="729EAC0E" w14:textId="77777777" w:rsidR="00BE47D1" w:rsidRPr="00BE47D1" w:rsidRDefault="00BE47D1" w:rsidP="00BE47D1">
      <w:pPr>
        <w:numPr>
          <w:ilvl w:val="0"/>
          <w:numId w:val="16"/>
        </w:numPr>
        <w:rPr>
          <w:lang w:val="en-IN"/>
        </w:rPr>
      </w:pPr>
      <w:r w:rsidRPr="00BE47D1">
        <w:rPr>
          <w:lang w:val="en-IN"/>
        </w:rPr>
        <w:t>Improve portfolio optimization</w:t>
      </w:r>
    </w:p>
    <w:p w14:paraId="4C3B8DCC" w14:textId="77777777" w:rsidR="00BE47D1" w:rsidRPr="00BE47D1" w:rsidRDefault="00BE47D1" w:rsidP="00BE47D1">
      <w:pPr>
        <w:rPr>
          <w:b/>
          <w:bCs/>
          <w:lang w:val="en-IN"/>
        </w:rPr>
      </w:pPr>
      <w:r w:rsidRPr="00BE47D1">
        <w:rPr>
          <w:b/>
          <w:bCs/>
          <w:lang w:val="en-IN"/>
        </w:rPr>
        <w:t>Entrepreneurs</w:t>
      </w:r>
    </w:p>
    <w:p w14:paraId="23BB9690" w14:textId="77777777" w:rsidR="00BE47D1" w:rsidRPr="00BE47D1" w:rsidRDefault="00BE47D1" w:rsidP="00BE47D1">
      <w:pPr>
        <w:numPr>
          <w:ilvl w:val="0"/>
          <w:numId w:val="17"/>
        </w:numPr>
        <w:rPr>
          <w:lang w:val="en-IN"/>
        </w:rPr>
      </w:pPr>
      <w:r w:rsidRPr="00BE47D1">
        <w:rPr>
          <w:lang w:val="en-IN"/>
        </w:rPr>
        <w:t>Understand key success factors</w:t>
      </w:r>
    </w:p>
    <w:p w14:paraId="6E8BE8C7" w14:textId="77777777" w:rsidR="00BE47D1" w:rsidRPr="00BE47D1" w:rsidRDefault="00BE47D1" w:rsidP="00BE47D1">
      <w:pPr>
        <w:numPr>
          <w:ilvl w:val="0"/>
          <w:numId w:val="17"/>
        </w:numPr>
        <w:rPr>
          <w:lang w:val="en-IN"/>
        </w:rPr>
      </w:pPr>
      <w:r w:rsidRPr="00BE47D1">
        <w:rPr>
          <w:lang w:val="en-IN"/>
        </w:rPr>
        <w:t>Improve strategic planning</w:t>
      </w:r>
    </w:p>
    <w:p w14:paraId="086E0BAA" w14:textId="77777777" w:rsidR="00BE47D1" w:rsidRPr="00BE47D1" w:rsidRDefault="00BE47D1" w:rsidP="00BE47D1">
      <w:pPr>
        <w:rPr>
          <w:b/>
          <w:bCs/>
          <w:lang w:val="en-IN"/>
        </w:rPr>
      </w:pPr>
      <w:r w:rsidRPr="00BE47D1">
        <w:rPr>
          <w:b/>
          <w:bCs/>
          <w:lang w:val="en-IN"/>
        </w:rPr>
        <w:t>Policymakers</w:t>
      </w:r>
    </w:p>
    <w:p w14:paraId="00C2257F" w14:textId="77777777" w:rsidR="00BE47D1" w:rsidRPr="00BE47D1" w:rsidRDefault="00BE47D1" w:rsidP="00BE47D1">
      <w:pPr>
        <w:numPr>
          <w:ilvl w:val="0"/>
          <w:numId w:val="18"/>
        </w:numPr>
        <w:rPr>
          <w:lang w:val="en-IN"/>
        </w:rPr>
      </w:pPr>
      <w:r w:rsidRPr="00BE47D1">
        <w:rPr>
          <w:lang w:val="en-IN"/>
        </w:rPr>
        <w:t>Promote innovation ecosystems</w:t>
      </w:r>
    </w:p>
    <w:p w14:paraId="3325171C" w14:textId="77777777" w:rsidR="00BE47D1" w:rsidRPr="00BE47D1" w:rsidRDefault="00BE47D1" w:rsidP="00BE47D1">
      <w:pPr>
        <w:numPr>
          <w:ilvl w:val="0"/>
          <w:numId w:val="18"/>
        </w:numPr>
        <w:rPr>
          <w:lang w:val="en-IN"/>
        </w:rPr>
      </w:pPr>
      <w:r w:rsidRPr="00BE47D1">
        <w:rPr>
          <w:lang w:val="en-IN"/>
        </w:rPr>
        <w:t>Support high-growth ventures</w:t>
      </w:r>
    </w:p>
    <w:p w14:paraId="30F459D3" w14:textId="77777777" w:rsidR="00BE47D1" w:rsidRPr="00BE47D1" w:rsidRDefault="00BE47D1" w:rsidP="00BE47D1">
      <w:pPr>
        <w:numPr>
          <w:ilvl w:val="0"/>
          <w:numId w:val="18"/>
        </w:numPr>
        <w:rPr>
          <w:lang w:val="en-IN"/>
        </w:rPr>
      </w:pPr>
      <w:r w:rsidRPr="00BE47D1">
        <w:rPr>
          <w:lang w:val="en-IN"/>
        </w:rPr>
        <w:t>Design entrepreneurship policies</w:t>
      </w:r>
    </w:p>
    <w:p w14:paraId="2926D207" w14:textId="77777777" w:rsidR="00BE47D1" w:rsidRPr="00BE47D1" w:rsidRDefault="00BE47D1" w:rsidP="00BE47D1">
      <w:pPr>
        <w:rPr>
          <w:lang w:val="en-IN"/>
        </w:rPr>
      </w:pPr>
      <w:r w:rsidRPr="00BE47D1">
        <w:rPr>
          <w:lang w:val="en-IN"/>
        </w:rPr>
        <w:pict w14:anchorId="4E9119A5">
          <v:rect id="_x0000_i1119" style="width:0;height:1.5pt" o:hralign="center" o:hrstd="t" o:hr="t" fillcolor="#a0a0a0" stroked="f"/>
        </w:pict>
      </w:r>
    </w:p>
    <w:p w14:paraId="5154149F" w14:textId="77777777" w:rsidR="00BE47D1" w:rsidRPr="00BE47D1" w:rsidRDefault="00BE47D1" w:rsidP="00BE47D1">
      <w:pPr>
        <w:rPr>
          <w:b/>
          <w:bCs/>
          <w:lang w:val="en-IN"/>
        </w:rPr>
      </w:pPr>
      <w:r w:rsidRPr="00BE47D1">
        <w:rPr>
          <w:b/>
          <w:bCs/>
          <w:lang w:val="en-IN"/>
        </w:rPr>
        <w:t>10. Advantages</w:t>
      </w:r>
    </w:p>
    <w:p w14:paraId="21A7F131" w14:textId="77777777" w:rsidR="00BE47D1" w:rsidRPr="00BE47D1" w:rsidRDefault="00BE47D1" w:rsidP="00BE47D1">
      <w:pPr>
        <w:rPr>
          <w:lang w:val="en-IN"/>
        </w:rPr>
      </w:pPr>
      <w:r w:rsidRPr="00BE47D1">
        <w:rPr>
          <w:rFonts w:ascii="Segoe UI Symbol" w:hAnsi="Segoe UI Symbol" w:cs="Segoe UI Symbol"/>
          <w:lang w:val="en-IN"/>
        </w:rPr>
        <w:t>✔</w:t>
      </w:r>
      <w:r w:rsidRPr="00BE47D1">
        <w:rPr>
          <w:lang w:val="en-IN"/>
        </w:rPr>
        <w:t xml:space="preserve"> Data-driven decision making</w:t>
      </w:r>
      <w:r w:rsidRPr="00BE47D1">
        <w:rPr>
          <w:lang w:val="en-IN"/>
        </w:rPr>
        <w:br/>
      </w:r>
      <w:r w:rsidRPr="00BE47D1">
        <w:rPr>
          <w:rFonts w:ascii="Segoe UI Symbol" w:hAnsi="Segoe UI Symbol" w:cs="Segoe UI Symbol"/>
          <w:lang w:val="en-IN"/>
        </w:rPr>
        <w:t>✔</w:t>
      </w:r>
      <w:r w:rsidRPr="00BE47D1">
        <w:rPr>
          <w:lang w:val="en-IN"/>
        </w:rPr>
        <w:t xml:space="preserve"> Reduced investment risk</w:t>
      </w:r>
      <w:r w:rsidRPr="00BE47D1">
        <w:rPr>
          <w:lang w:val="en-IN"/>
        </w:rPr>
        <w:br/>
      </w:r>
      <w:r w:rsidRPr="00BE47D1">
        <w:rPr>
          <w:rFonts w:ascii="Segoe UI Symbol" w:hAnsi="Segoe UI Symbol" w:cs="Segoe UI Symbol"/>
          <w:lang w:val="en-IN"/>
        </w:rPr>
        <w:t>✔</w:t>
      </w:r>
      <w:r w:rsidRPr="00BE47D1">
        <w:rPr>
          <w:lang w:val="en-IN"/>
        </w:rPr>
        <w:t xml:space="preserve"> Faster startup evaluation</w:t>
      </w:r>
      <w:r w:rsidRPr="00BE47D1">
        <w:rPr>
          <w:lang w:val="en-IN"/>
        </w:rPr>
        <w:br/>
      </w:r>
      <w:r w:rsidRPr="00BE47D1">
        <w:rPr>
          <w:rFonts w:ascii="Segoe UI Symbol" w:hAnsi="Segoe UI Symbol" w:cs="Segoe UI Symbol"/>
          <w:lang w:val="en-IN"/>
        </w:rPr>
        <w:t>✔</w:t>
      </w:r>
      <w:r w:rsidRPr="00BE47D1">
        <w:rPr>
          <w:lang w:val="en-IN"/>
        </w:rPr>
        <w:t xml:space="preserve"> Scalable predictive system</w:t>
      </w:r>
    </w:p>
    <w:p w14:paraId="42DCA34B" w14:textId="77777777" w:rsidR="00BE47D1" w:rsidRPr="00BE47D1" w:rsidRDefault="00BE47D1" w:rsidP="00BE47D1">
      <w:pPr>
        <w:rPr>
          <w:lang w:val="en-IN"/>
        </w:rPr>
      </w:pPr>
      <w:r w:rsidRPr="00BE47D1">
        <w:rPr>
          <w:lang w:val="en-IN"/>
        </w:rPr>
        <w:pict w14:anchorId="2F91A02A">
          <v:rect id="_x0000_i1120" style="width:0;height:1.5pt" o:hralign="center" o:hrstd="t" o:hr="t" fillcolor="#a0a0a0" stroked="f"/>
        </w:pict>
      </w:r>
    </w:p>
    <w:p w14:paraId="25713A75" w14:textId="77777777" w:rsidR="00BE47D1" w:rsidRPr="00BE47D1" w:rsidRDefault="00BE47D1" w:rsidP="00BE47D1">
      <w:pPr>
        <w:rPr>
          <w:b/>
          <w:bCs/>
          <w:lang w:val="en-IN"/>
        </w:rPr>
      </w:pPr>
      <w:r w:rsidRPr="00BE47D1">
        <w:rPr>
          <w:b/>
          <w:bCs/>
          <w:lang w:val="en-IN"/>
        </w:rPr>
        <w:t>11. Limitations</w:t>
      </w:r>
    </w:p>
    <w:p w14:paraId="03DC558D" w14:textId="77777777" w:rsidR="00BE47D1" w:rsidRPr="00BE47D1" w:rsidRDefault="00BE47D1" w:rsidP="00BE47D1">
      <w:pPr>
        <w:numPr>
          <w:ilvl w:val="0"/>
          <w:numId w:val="19"/>
        </w:numPr>
        <w:rPr>
          <w:lang w:val="en-IN"/>
        </w:rPr>
      </w:pPr>
      <w:r w:rsidRPr="00BE47D1">
        <w:rPr>
          <w:lang w:val="en-IN"/>
        </w:rPr>
        <w:t>Small sample dataset</w:t>
      </w:r>
    </w:p>
    <w:p w14:paraId="36CABACB" w14:textId="77777777" w:rsidR="00BE47D1" w:rsidRPr="00BE47D1" w:rsidRDefault="00BE47D1" w:rsidP="00BE47D1">
      <w:pPr>
        <w:numPr>
          <w:ilvl w:val="0"/>
          <w:numId w:val="19"/>
        </w:numPr>
        <w:rPr>
          <w:lang w:val="en-IN"/>
        </w:rPr>
      </w:pPr>
      <w:r w:rsidRPr="00BE47D1">
        <w:rPr>
          <w:lang w:val="en-IN"/>
        </w:rPr>
        <w:t>Limited real-world variables</w:t>
      </w:r>
    </w:p>
    <w:p w14:paraId="1A6CDCE8" w14:textId="77777777" w:rsidR="00BE47D1" w:rsidRPr="00BE47D1" w:rsidRDefault="00BE47D1" w:rsidP="00BE47D1">
      <w:pPr>
        <w:numPr>
          <w:ilvl w:val="0"/>
          <w:numId w:val="19"/>
        </w:numPr>
        <w:rPr>
          <w:lang w:val="en-IN"/>
        </w:rPr>
      </w:pPr>
      <w:r w:rsidRPr="00BE47D1">
        <w:rPr>
          <w:lang w:val="en-IN"/>
        </w:rPr>
        <w:t>Market conditions may change dynamically</w:t>
      </w:r>
    </w:p>
    <w:p w14:paraId="5D637DFB" w14:textId="77777777" w:rsidR="00BE47D1" w:rsidRPr="00BE47D1" w:rsidRDefault="00BE47D1" w:rsidP="00BE47D1">
      <w:pPr>
        <w:rPr>
          <w:lang w:val="en-IN"/>
        </w:rPr>
      </w:pPr>
      <w:r w:rsidRPr="00BE47D1">
        <w:rPr>
          <w:lang w:val="en-IN"/>
        </w:rPr>
        <w:pict w14:anchorId="00BA4134">
          <v:rect id="_x0000_i1121" style="width:0;height:1.5pt" o:hralign="center" o:hrstd="t" o:hr="t" fillcolor="#a0a0a0" stroked="f"/>
        </w:pict>
      </w:r>
    </w:p>
    <w:p w14:paraId="4CE4EDE2" w14:textId="77777777" w:rsidR="00BE47D1" w:rsidRPr="00BE47D1" w:rsidRDefault="00BE47D1" w:rsidP="00BE47D1">
      <w:pPr>
        <w:rPr>
          <w:b/>
          <w:bCs/>
          <w:lang w:val="en-IN"/>
        </w:rPr>
      </w:pPr>
      <w:r w:rsidRPr="00BE47D1">
        <w:rPr>
          <w:b/>
          <w:bCs/>
          <w:lang w:val="en-IN"/>
        </w:rPr>
        <w:t>12. Future Enhancements</w:t>
      </w:r>
    </w:p>
    <w:p w14:paraId="0586DFEE" w14:textId="77777777" w:rsidR="00BE47D1" w:rsidRPr="00BE47D1" w:rsidRDefault="00BE47D1" w:rsidP="00BE47D1">
      <w:pPr>
        <w:numPr>
          <w:ilvl w:val="0"/>
          <w:numId w:val="20"/>
        </w:numPr>
        <w:rPr>
          <w:lang w:val="en-IN"/>
        </w:rPr>
      </w:pPr>
      <w:r w:rsidRPr="00BE47D1">
        <w:rPr>
          <w:lang w:val="en-IN"/>
        </w:rPr>
        <w:t>Use real-world datasets (e.g., from Crunchbase or AngelList)</w:t>
      </w:r>
    </w:p>
    <w:p w14:paraId="2249655C" w14:textId="77777777" w:rsidR="00BE47D1" w:rsidRPr="00BE47D1" w:rsidRDefault="00BE47D1" w:rsidP="00BE47D1">
      <w:pPr>
        <w:numPr>
          <w:ilvl w:val="0"/>
          <w:numId w:val="20"/>
        </w:numPr>
        <w:rPr>
          <w:lang w:val="en-IN"/>
        </w:rPr>
      </w:pPr>
      <w:r w:rsidRPr="00BE47D1">
        <w:rPr>
          <w:lang w:val="en-IN"/>
        </w:rPr>
        <w:t xml:space="preserve">Implement advanced algorithms like Random Forest or </w:t>
      </w:r>
      <w:proofErr w:type="spellStart"/>
      <w:r w:rsidRPr="00BE47D1">
        <w:rPr>
          <w:lang w:val="en-IN"/>
        </w:rPr>
        <w:t>XGBoost</w:t>
      </w:r>
      <w:proofErr w:type="spellEnd"/>
    </w:p>
    <w:p w14:paraId="74C2413A" w14:textId="77777777" w:rsidR="00BE47D1" w:rsidRPr="00BE47D1" w:rsidRDefault="00BE47D1" w:rsidP="00BE47D1">
      <w:pPr>
        <w:numPr>
          <w:ilvl w:val="0"/>
          <w:numId w:val="20"/>
        </w:numPr>
        <w:rPr>
          <w:lang w:val="en-IN"/>
        </w:rPr>
      </w:pPr>
      <w:r w:rsidRPr="00BE47D1">
        <w:rPr>
          <w:lang w:val="en-IN"/>
        </w:rPr>
        <w:t>Add probability score visualization</w:t>
      </w:r>
    </w:p>
    <w:p w14:paraId="5B4D40DC" w14:textId="77777777" w:rsidR="00BE47D1" w:rsidRPr="00BE47D1" w:rsidRDefault="00BE47D1" w:rsidP="00BE47D1">
      <w:pPr>
        <w:numPr>
          <w:ilvl w:val="0"/>
          <w:numId w:val="20"/>
        </w:numPr>
        <w:rPr>
          <w:lang w:val="en-IN"/>
        </w:rPr>
      </w:pPr>
      <w:r w:rsidRPr="00BE47D1">
        <w:rPr>
          <w:lang w:val="en-IN"/>
        </w:rPr>
        <w:t xml:space="preserve">Deploy as a web application using </w:t>
      </w:r>
      <w:proofErr w:type="spellStart"/>
      <w:r w:rsidRPr="00BE47D1">
        <w:rPr>
          <w:lang w:val="en-IN"/>
        </w:rPr>
        <w:t>Streamlit</w:t>
      </w:r>
      <w:proofErr w:type="spellEnd"/>
    </w:p>
    <w:p w14:paraId="3DBE1C40" w14:textId="77777777" w:rsidR="00BE47D1" w:rsidRPr="00BE47D1" w:rsidRDefault="00BE47D1" w:rsidP="00BE47D1">
      <w:pPr>
        <w:numPr>
          <w:ilvl w:val="0"/>
          <w:numId w:val="20"/>
        </w:numPr>
        <w:rPr>
          <w:lang w:val="en-IN"/>
        </w:rPr>
      </w:pPr>
      <w:r w:rsidRPr="00BE47D1">
        <w:rPr>
          <w:lang w:val="en-IN"/>
        </w:rPr>
        <w:t>Integrate dashboard analytics</w:t>
      </w:r>
    </w:p>
    <w:p w14:paraId="414EA568" w14:textId="77777777" w:rsidR="00BE47D1" w:rsidRPr="00BE47D1" w:rsidRDefault="00BE47D1" w:rsidP="00BE47D1">
      <w:pPr>
        <w:rPr>
          <w:lang w:val="en-IN"/>
        </w:rPr>
      </w:pPr>
      <w:r w:rsidRPr="00BE47D1">
        <w:rPr>
          <w:lang w:val="en-IN"/>
        </w:rPr>
        <w:pict w14:anchorId="0464287C">
          <v:rect id="_x0000_i1122" style="width:0;height:1.5pt" o:hralign="center" o:hrstd="t" o:hr="t" fillcolor="#a0a0a0" stroked="f"/>
        </w:pict>
      </w:r>
    </w:p>
    <w:p w14:paraId="012C5EAD" w14:textId="77777777" w:rsidR="00BE47D1" w:rsidRPr="00BE47D1" w:rsidRDefault="00BE47D1" w:rsidP="00BE47D1">
      <w:pPr>
        <w:rPr>
          <w:b/>
          <w:bCs/>
          <w:lang w:val="en-IN"/>
        </w:rPr>
      </w:pPr>
      <w:r w:rsidRPr="00BE47D1">
        <w:rPr>
          <w:b/>
          <w:bCs/>
          <w:lang w:val="en-IN"/>
        </w:rPr>
        <w:t>13. Conclusion</w:t>
      </w:r>
    </w:p>
    <w:p w14:paraId="1E38C8CC" w14:textId="77777777" w:rsidR="00BE47D1" w:rsidRPr="00BE47D1" w:rsidRDefault="00BE47D1" w:rsidP="00BE47D1">
      <w:pPr>
        <w:rPr>
          <w:lang w:val="en-IN"/>
        </w:rPr>
      </w:pPr>
      <w:r w:rsidRPr="00BE47D1">
        <w:rPr>
          <w:lang w:val="en-IN"/>
        </w:rPr>
        <w:t xml:space="preserve">The </w:t>
      </w:r>
      <w:r w:rsidRPr="00BE47D1">
        <w:rPr>
          <w:i/>
          <w:iCs/>
          <w:lang w:val="en-IN"/>
        </w:rPr>
        <w:t>Prosperity Prognosticator</w:t>
      </w:r>
      <w:r w:rsidRPr="00BE47D1">
        <w:rPr>
          <w:lang w:val="en-IN"/>
        </w:rPr>
        <w:t xml:space="preserve"> project demonstrates the practical application of Machine Learning in startup success prediction. By leveraging classification algorithms such as Logistic Regression, the system provides a structured, analytical approach to evaluating startup potential.</w:t>
      </w:r>
    </w:p>
    <w:p w14:paraId="037C0B90" w14:textId="77777777" w:rsidR="00BE47D1" w:rsidRPr="00BE47D1" w:rsidRDefault="00BE47D1" w:rsidP="00BE47D1">
      <w:pPr>
        <w:rPr>
          <w:lang w:val="en-IN"/>
        </w:rPr>
      </w:pPr>
      <w:r w:rsidRPr="00BE47D1">
        <w:rPr>
          <w:lang w:val="en-IN"/>
        </w:rPr>
        <w:t>Although the model can be further enhanced using real-world data and advanced techniques, it effectively showcases how Artificial Intelligence can assist in investment analysis and entrepreneurial decision-making.</w:t>
      </w:r>
    </w:p>
    <w:p w14:paraId="6EEDA226" w14:textId="47880405" w:rsidR="00FE723A" w:rsidRPr="00BE47D1" w:rsidRDefault="00FE723A" w:rsidP="00BE47D1"/>
    <w:sectPr w:rsidR="00FE723A" w:rsidRPr="00BE47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EC3237"/>
    <w:multiLevelType w:val="multilevel"/>
    <w:tmpl w:val="3090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2118D"/>
    <w:multiLevelType w:val="multilevel"/>
    <w:tmpl w:val="E118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CF2C12"/>
    <w:multiLevelType w:val="multilevel"/>
    <w:tmpl w:val="C0B4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EA4E1E"/>
    <w:multiLevelType w:val="multilevel"/>
    <w:tmpl w:val="3382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9E54D9"/>
    <w:multiLevelType w:val="multilevel"/>
    <w:tmpl w:val="9DD4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71619A"/>
    <w:multiLevelType w:val="multilevel"/>
    <w:tmpl w:val="5588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323C19"/>
    <w:multiLevelType w:val="multilevel"/>
    <w:tmpl w:val="B01A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A359A6"/>
    <w:multiLevelType w:val="multilevel"/>
    <w:tmpl w:val="F884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6143D6"/>
    <w:multiLevelType w:val="multilevel"/>
    <w:tmpl w:val="37FA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B32820"/>
    <w:multiLevelType w:val="multilevel"/>
    <w:tmpl w:val="1A38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C053AB"/>
    <w:multiLevelType w:val="multilevel"/>
    <w:tmpl w:val="2A18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589067">
    <w:abstractNumId w:val="8"/>
  </w:num>
  <w:num w:numId="2" w16cid:durableId="1803885485">
    <w:abstractNumId w:val="6"/>
  </w:num>
  <w:num w:numId="3" w16cid:durableId="1279145247">
    <w:abstractNumId w:val="5"/>
  </w:num>
  <w:num w:numId="4" w16cid:durableId="63066664">
    <w:abstractNumId w:val="4"/>
  </w:num>
  <w:num w:numId="5" w16cid:durableId="1082918796">
    <w:abstractNumId w:val="7"/>
  </w:num>
  <w:num w:numId="6" w16cid:durableId="415134293">
    <w:abstractNumId w:val="3"/>
  </w:num>
  <w:num w:numId="7" w16cid:durableId="169376947">
    <w:abstractNumId w:val="2"/>
  </w:num>
  <w:num w:numId="8" w16cid:durableId="392243538">
    <w:abstractNumId w:val="1"/>
  </w:num>
  <w:num w:numId="9" w16cid:durableId="800733932">
    <w:abstractNumId w:val="0"/>
  </w:num>
  <w:num w:numId="10" w16cid:durableId="1143624764">
    <w:abstractNumId w:val="15"/>
  </w:num>
  <w:num w:numId="11" w16cid:durableId="1366559183">
    <w:abstractNumId w:val="12"/>
  </w:num>
  <w:num w:numId="12" w16cid:durableId="1956252202">
    <w:abstractNumId w:val="19"/>
  </w:num>
  <w:num w:numId="13" w16cid:durableId="735931668">
    <w:abstractNumId w:val="9"/>
  </w:num>
  <w:num w:numId="14" w16cid:durableId="1034188933">
    <w:abstractNumId w:val="14"/>
  </w:num>
  <w:num w:numId="15" w16cid:durableId="1819956104">
    <w:abstractNumId w:val="13"/>
  </w:num>
  <w:num w:numId="16" w16cid:durableId="1717974217">
    <w:abstractNumId w:val="17"/>
  </w:num>
  <w:num w:numId="17" w16cid:durableId="1942644705">
    <w:abstractNumId w:val="11"/>
  </w:num>
  <w:num w:numId="18" w16cid:durableId="333604966">
    <w:abstractNumId w:val="18"/>
  </w:num>
  <w:num w:numId="19" w16cid:durableId="176773340">
    <w:abstractNumId w:val="16"/>
  </w:num>
  <w:num w:numId="20" w16cid:durableId="7146993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0FEE"/>
    <w:rsid w:val="00AA1D8D"/>
    <w:rsid w:val="00B47730"/>
    <w:rsid w:val="00BE47D1"/>
    <w:rsid w:val="00CB0664"/>
    <w:rsid w:val="00F905EC"/>
    <w:rsid w:val="00FC693F"/>
    <w:rsid w:val="00FE7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775FE1"/>
  <w14:defaultImageDpi w14:val="300"/>
  <w15:docId w15:val="{3AD227D0-B207-4068-9BD7-D7618854F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701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azmeera</cp:lastModifiedBy>
  <cp:revision>4</cp:revision>
  <dcterms:created xsi:type="dcterms:W3CDTF">2013-12-23T23:15:00Z</dcterms:created>
  <dcterms:modified xsi:type="dcterms:W3CDTF">2026-03-03T15:26:00Z</dcterms:modified>
  <cp:category/>
</cp:coreProperties>
</file>